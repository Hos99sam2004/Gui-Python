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1976D2"/>
          <w:sz w:val="28"/>
        </w:rPr>
        <w:t>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976D2"/>
          <w:sz w:val="52"/>
        </w:rPr>
        <w:t>📋 تقرير المشروع - تطبيق إدارة الهوية</w:t>
      </w:r>
    </w:p>
    <w:p>
      <w:pPr>
        <w:jc w:val="center"/>
      </w:pPr>
      <w:r>
        <w:rPr>
          <w:i/>
          <w:color w:val="646464"/>
          <w:sz w:val="22"/>
        </w:rPr>
        <w:t>Identity Management Application</w:t>
      </w:r>
    </w:p>
    <w:p>
      <w:pPr>
        <w:jc w:val="center"/>
      </w:pPr>
      <w:r>
        <w:rPr>
          <w:color w:val="505050"/>
          <w:sz w:val="20"/>
        </w:rPr>
        <w:t>📅 التاريخ: 03/02/2026  |  🔧 الإصدار: 1.0</w:t>
      </w:r>
    </w:p>
    <w:p>
      <w:pPr>
        <w:jc w:val="center"/>
      </w:pPr>
      <w:r>
        <w:rPr>
          <w:color w:val="1976D2"/>
          <w:sz w:val="28"/>
        </w:rPr>
        <w:t>━━━━━━━━━━━━━━━━━━━━━━━━━━━━━━━━━━━━━</w:t>
      </w:r>
    </w:p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🎯 1. أهداف المشروع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🔐 تطوير تطبيق واجهة رسومية (GUI) باستخدام PySide6 لإدارة الهوية والعناوين IP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🌐 دمج شبكة Tor للحصول على عناوين IP مختلفة وتغيير الهوية بشكل آمن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📝 تطبيق نظام تسجيل شامل يحفظ سجل التغييرات بصيغة JSON Lines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🛡️ إضافة ميزات الأمان مثل التحقق من سلامة المواقع عبر VirusTotal API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💬 تفعيل نظام الإخطارات عبر Telegram للتنبيهات الفورية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✨ توفير واجهة رسومية سهلة الاستخدام وآمنة للمستخدمين</w:t>
      </w:r>
    </w:p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✅ 2. الإنجازات المحققة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🔐 نظام إدارة الهوية الأساسي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الاتصال الآمن بشبكة Tor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الحصول على عنوان IP الحقيقي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الحصول على عنوان IP من خلال Tor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تغيير الهوية (Tor NEWNYM)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الحصول على بيانات الموقع الجغرافي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🖥️ واجهة المستخدم الرسومية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تصميم واجهة احترافية وسهلة الاستخدام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عرض معلومات IP والموقع الجغرافي في الوقت الفعلي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زر لتغيير الهوية مع مؤشرات التقدم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عرض سجل التغييرات السابقة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لوحة إعدادات متقدمة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📊 نظام التسجيل والإشعارات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تسجيل جميع التغييرات في ملف log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حفظ البيانات بصيغة JSON Lines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عرض السجل التاريخي في الواجهة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دعم إشعارات Telegram (معد)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🛡️ ميزات الأمان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التحقق من سلامة المواقع عبر VirusTotal API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كشف المواقع المريبة والخطيرة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حظر المواقع المشبوهة تلقائياً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تقارير أمان مفصلة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⚙️ البنية التقنية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استخدام dataclasses لإدارة البيانات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نظام threading للعمليات غير المتزامنة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معالجة شاملة للأخطاء والاستثناءات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دعم متعدد الأنظمة (Windows, Linux, macOS)</w:t>
      </w:r>
    </w:p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📊 3. نسبة إنجاز المشروع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النسبة</w:t>
            </w:r>
          </w:p>
        </w:tc>
        <w:tc>
          <w:tcPr>
            <w:tcW w:type="dxa" w:w="312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312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المكون</w:t>
            </w:r>
          </w:p>
        </w:tc>
      </w:tr>
      <w:tr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/>
                <w:sz w:val="20"/>
              </w:rPr>
              <w:t>95%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 w:val="0"/>
                <w:sz w:val="20"/>
              </w:rPr>
              <w:t>✅ مكتمل تماماً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 w:val="0"/>
                <w:sz w:val="20"/>
              </w:rPr>
              <w:t>نظام إدارة الهوية والعمليات الأساسية</w:t>
            </w:r>
          </w:p>
        </w:tc>
      </w:tr>
      <w:tr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/>
                <w:sz w:val="20"/>
              </w:rPr>
              <w:t>90%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✅ مكتمل تماماً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واجهة المستخدم الرسومية</w:t>
            </w:r>
          </w:p>
        </w:tc>
      </w:tr>
      <w:tr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/>
                <w:sz w:val="20"/>
              </w:rPr>
              <w:t>85%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✅ مكتمل تماماً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نظام التسجيل والسجلات</w:t>
            </w:r>
          </w:p>
        </w:tc>
      </w:tr>
      <w:tr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/>
                <w:sz w:val="20"/>
              </w:rPr>
              <w:t>70%</w:t>
            </w:r>
          </w:p>
        </w:tc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🔄 قيد التطوير</w:t>
            </w:r>
          </w:p>
        </w:tc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التكامل مع VirusTotal وفحص المواقع</w:t>
            </w:r>
          </w:p>
        </w:tc>
      </w:tr>
      <w:tr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/>
                <w:sz w:val="20"/>
              </w:rPr>
              <w:t>60%</w:t>
            </w:r>
          </w:p>
        </w:tc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🔄 قيد التطوير</w:t>
            </w:r>
          </w:p>
        </w:tc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نظام الإخطارات عبر Telegram</w:t>
            </w:r>
          </w:p>
        </w:tc>
      </w:tr>
      <w:tr>
        <w:tc>
          <w:tcPr>
            <w:tcW w:type="dxa" w:w="3120"/>
            <w:shd w:fill="F3E5F5"/>
          </w:tcPr>
          <w:p>
            <w:pPr>
              <w:jc w:val="center"/>
            </w:pPr>
            <w:r>
              <w:rPr>
                <w:b/>
                <w:sz w:val="20"/>
              </w:rPr>
              <w:t>80%</w:t>
            </w:r>
          </w:p>
        </w:tc>
        <w:tc>
          <w:tcPr>
            <w:tcW w:type="dxa" w:w="3120"/>
            <w:shd w:fill="F3E5F5"/>
          </w:tcPr>
          <w:p>
            <w:pPr>
              <w:jc w:val="center"/>
            </w:pPr>
            <w:r>
              <w:rPr>
                <w:b w:val="0"/>
                <w:sz w:val="20"/>
              </w:rPr>
              <w:t>⭐ مكتمل تقريباً</w:t>
            </w:r>
          </w:p>
        </w:tc>
        <w:tc>
          <w:tcPr>
            <w:tcW w:type="dxa" w:w="3120"/>
            <w:shd w:fill="F3E5F5"/>
          </w:tcPr>
          <w:p>
            <w:pPr>
              <w:jc w:val="center"/>
            </w:pPr>
            <w:r>
              <w:rPr>
                <w:b w:val="0"/>
                <w:sz w:val="20"/>
              </w:rPr>
              <w:t>المشروع الكلي</w:t>
            </w:r>
          </w:p>
        </w:tc>
      </w:tr>
    </w:tbl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📈 4. الخلاصة والنتائج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🎯 نسبة الإنجاز الإجمالية للمشروع: 80% من المتطلبات الأساسية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✨ تم تطوير جميع الميزات الأساسية بنجاح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🎨 الواجهة الرسومية جاهزة للاستخدام وتوفر تجربة مستخدم احترافية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🔒 نظام الأمان يعمل بكفاءة مع دعم كامل للمصادقة عبر Tor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📋 سجل التغييرات يوفر تتبعاً كاملاً لجميع العمليات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🚀 المشروع جاهز للنشر والاستخدام مع إمكانية إضافة ميزات إضافية في المستقبل</w:t>
      </w:r>
    </w:p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🔮 5. الخطوات التالية والتحسينات المقترحة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🔍 تكامل كامل مع VirusTotal API لفحص جميع المواقع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🔔 تفعيل نظام الإخطارات عبر Telegram بالكامل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🌐 إضافة دعم VPN بجانب Tor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💻 تطوير نسخة ويب للتطبيق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💾 إضافة ميزات نسخ احتياطي واستعادة البيانات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⚡ تحسين الأداء وتقليل استهلاك الموارد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🧪 إضافة اختبارات وحدة شاملة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📚 توثيق شامل للمتطورين (Developer Documentation)</w:t>
      </w:r>
    </w:p>
    <w:p/>
    <w:p/>
    <w:p>
      <w:pPr>
        <w:jc w:val="center"/>
      </w:pPr>
      <w:r>
        <w:rPr>
          <w:color w:val="1976D2"/>
          <w:sz w:val="28"/>
        </w:rPr>
        <w:t>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976D2"/>
          <w:sz w:val="22"/>
        </w:rPr>
        <w:t>✨ تم إعداد هذا التقرير بنجاح ✨</w:t>
      </w:r>
    </w:p>
    <w:p>
      <w:pPr>
        <w:jc w:val="center"/>
      </w:pPr>
      <w:r>
        <w:rPr>
          <w:i/>
          <w:color w:val="787878"/>
          <w:sz w:val="18"/>
        </w:rPr>
        <w:t>تاريخ الإعداد: 03/02/2026 - 21:46:59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