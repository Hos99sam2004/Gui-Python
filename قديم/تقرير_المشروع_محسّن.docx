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1976D2"/>
          <w:sz w:val="28"/>
        </w:rPr>
        <w:t>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1976D2"/>
          <w:sz w:val="52"/>
        </w:rPr>
        <w:t>📋 تقرير المشروع - تطبيق إدارة الهوية</w:t>
      </w:r>
    </w:p>
    <w:p>
      <w:pPr>
        <w:jc w:val="center"/>
      </w:pPr>
      <w:r>
        <w:rPr>
          <w:i/>
          <w:color w:val="646464"/>
          <w:sz w:val="22"/>
        </w:rPr>
        <w:t>Identity Management Application</w:t>
      </w:r>
    </w:p>
    <w:p>
      <w:pPr>
        <w:jc w:val="center"/>
      </w:pPr>
      <w:r>
        <w:rPr>
          <w:color w:val="505050"/>
          <w:sz w:val="20"/>
        </w:rPr>
        <w:t>📅 التاريخ: 10/02/2026  |  🔧 الإصدار: 1.0</w:t>
      </w:r>
    </w:p>
    <w:p>
      <w:pPr>
        <w:jc w:val="center"/>
      </w:pPr>
      <w:r>
        <w:rPr>
          <w:color w:val="1976D2"/>
          <w:sz w:val="28"/>
        </w:rPr>
        <w:t>━━━━━━━━━━━━━━━━━━━━━━━━━━━━━━━━━━━━━</w:t>
      </w:r>
    </w:p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🎯 1. أهداف المشروع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🔐 تطوير تطبيق واجهة رسومية (GUI) باستخدام PySide6 لإدارة الهوية والعناوين IP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🌐 دمج شبكة Tor للحصول على عناوين IP مختلفة وتغيير الهوية بشكل آمن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📝 تطبيق نظام تسجيل شامل يحفظ سجل التغييرات بصيغة JSON Lines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🛡️ إضافة ميزات الأمان مثل التحقق من سلامة المواقع عبر VirusTotal API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💬 تفعيل نظام الإخطارات عبر Telegram للتنبيهات الفورية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✨ توفير واجهة رسومية سهلة الاستخدام وآمنة للمستخدمين</w:t>
      </w:r>
    </w:p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✅ 2. الإنجازات المحققة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🔐 نظام إدارة الهوية الأساسي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الاتصال الآمن بشبكة Tor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الحصول على عنوان IP الحقيقي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الحصول على عنوان IP من خلال Tor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تغيير الهوية (Tor NEWNYM)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الحصول على بيانات الموقع الجغرافي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🖥️ واجهة المستخدم الرسومية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تصميم واجهة احترافية وسهلة الاستخدام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عرض معلومات IP والموقع الجغرافي في الوقت الفعلي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زر لتغيير الهوية مع مؤشرات التقدم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عرض سجل التغييرات السابقة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لوحة إعدادات متقدمة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📊 نظام التسجيل والإشعارات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تسجيل جميع التغييرات في ملف log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حفظ البيانات بصيغة JSON Lines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عرض السجل التاريخي في الواجهة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دعم إشعارات Telegram (معد)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🛡️ ميزات الأمان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التحقق من سلامة المواقع عبر VirusTotal API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كشف المواقع المريبة والخطيرة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حظر المواقع المشبوهة تلقائياً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تقارير أمان مفصلة</w:t>
      </w:r>
    </w:p>
    <w:p>
      <w:pPr>
        <w:spacing w:before="160" w:after="120"/>
        <w:jc w:val="right"/>
      </w:pPr>
      <w:r>
        <w:rPr>
          <w:b/>
          <w:color w:val="1976D2"/>
          <w:sz w:val="24"/>
        </w:rPr>
        <w:t>⚙️ البنية التقنية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استخدام dataclasses لإدارة البيانات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نظام threading للعمليات غير المتزامنة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معالجة شاملة للأخطاء والاستثناءات</w:t>
      </w:r>
    </w:p>
    <w:p>
      <w:pPr>
        <w:pStyle w:val="ListBullet"/>
        <w:spacing w:after="80"/>
        <w:jc w:val="right"/>
      </w:pPr>
      <w:r>
        <w:rPr>
          <w:color w:val="3C3C3C"/>
          <w:sz w:val="20"/>
        </w:rPr>
        <w:t>✓ دعم متعدد الأنظمة (Windows, Linux, macOS)</w:t>
      </w:r>
    </w:p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📊 3. نسبة إنجاز المشروع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النسبة</w:t>
            </w:r>
          </w:p>
        </w:tc>
        <w:tc>
          <w:tcPr>
            <w:tcW w:type="dxa" w:w="312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3120"/>
            <w:shd w:fill="1976D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المكون</w:t>
            </w:r>
          </w:p>
        </w:tc>
      </w:tr>
      <w:tr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/>
                <w:sz w:val="20"/>
              </w:rPr>
              <w:t>95%</w:t>
            </w:r>
          </w:p>
        </w:tc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 w:val="0"/>
                <w:sz w:val="20"/>
              </w:rPr>
              <w:t>✅ مكتمل تماماً</w:t>
            </w:r>
          </w:p>
        </w:tc>
        <w:tc>
          <w:tcPr>
            <w:tcW w:type="dxa" w:w="3120"/>
            <w:shd w:fill="E8F5E9"/>
          </w:tcPr>
          <w:p>
            <w:pPr>
              <w:jc w:val="center"/>
            </w:pPr>
            <w:r>
              <w:rPr>
                <w:b w:val="0"/>
                <w:sz w:val="20"/>
              </w:rPr>
              <w:t>نظام إدارة الهوية والعمليات الأساسية</w:t>
            </w:r>
          </w:p>
        </w:tc>
      </w:tr>
      <w:tr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/>
                <w:sz w:val="20"/>
              </w:rPr>
              <w:t>90%</w:t>
            </w:r>
          </w:p>
        </w:tc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✅ مكتمل تماماً</w:t>
            </w:r>
          </w:p>
        </w:tc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واجهة المستخدم الرسومية</w:t>
            </w:r>
          </w:p>
        </w:tc>
      </w:tr>
      <w:tr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/>
                <w:sz w:val="20"/>
              </w:rPr>
              <w:t>85%</w:t>
            </w:r>
          </w:p>
        </w:tc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✅ مكتمل تماماً</w:t>
            </w:r>
          </w:p>
        </w:tc>
        <w:tc>
          <w:tcPr>
            <w:tcW w:type="dxa" w:w="3120"/>
            <w:shd w:fill="FFF3E0"/>
          </w:tcPr>
          <w:p>
            <w:pPr>
              <w:jc w:val="center"/>
            </w:pPr>
            <w:r>
              <w:rPr>
                <w:b w:val="0"/>
                <w:sz w:val="20"/>
              </w:rPr>
              <w:t>نظام التسجيل والسجلات</w:t>
            </w:r>
          </w:p>
        </w:tc>
      </w:tr>
      <w:tr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/>
                <w:sz w:val="20"/>
              </w:rPr>
              <w:t>70%</w:t>
            </w:r>
          </w:p>
        </w:tc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🔄 قيد التطوير</w:t>
            </w:r>
          </w:p>
        </w:tc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التكامل مع VirusTotal وفحص المواقع</w:t>
            </w:r>
          </w:p>
        </w:tc>
      </w:tr>
      <w:tr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/>
                <w:sz w:val="20"/>
              </w:rPr>
              <w:t>60%</w:t>
            </w:r>
          </w:p>
        </w:tc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🔄 قيد التطوير</w:t>
            </w:r>
          </w:p>
        </w:tc>
        <w:tc>
          <w:tcPr>
            <w:tcW w:type="dxa" w:w="3120"/>
            <w:shd w:fill="E3F2FD"/>
          </w:tcPr>
          <w:p>
            <w:pPr>
              <w:jc w:val="center"/>
            </w:pPr>
            <w:r>
              <w:rPr>
                <w:b w:val="0"/>
                <w:sz w:val="20"/>
              </w:rPr>
              <w:t>نظام الإخطارات عبر Telegram</w:t>
            </w:r>
          </w:p>
        </w:tc>
      </w:tr>
      <w:tr>
        <w:tc>
          <w:tcPr>
            <w:tcW w:type="dxa" w:w="3120"/>
            <w:shd w:fill="F3E5F5"/>
          </w:tcPr>
          <w:p>
            <w:pPr>
              <w:jc w:val="center"/>
            </w:pPr>
            <w:r>
              <w:rPr>
                <w:b/>
                <w:sz w:val="20"/>
              </w:rPr>
              <w:t>80%</w:t>
            </w:r>
          </w:p>
        </w:tc>
        <w:tc>
          <w:tcPr>
            <w:tcW w:type="dxa" w:w="3120"/>
            <w:shd w:fill="F3E5F5"/>
          </w:tcPr>
          <w:p>
            <w:pPr>
              <w:jc w:val="center"/>
            </w:pPr>
            <w:r>
              <w:rPr>
                <w:b w:val="0"/>
                <w:sz w:val="20"/>
              </w:rPr>
              <w:t>⭐ مكتمل تقريباً</w:t>
            </w:r>
          </w:p>
        </w:tc>
        <w:tc>
          <w:tcPr>
            <w:tcW w:type="dxa" w:w="3120"/>
            <w:shd w:fill="F3E5F5"/>
          </w:tcPr>
          <w:p>
            <w:pPr>
              <w:jc w:val="center"/>
            </w:pPr>
            <w:r>
              <w:rPr>
                <w:b w:val="0"/>
                <w:sz w:val="20"/>
              </w:rPr>
              <w:t>المشروع الكلي</w:t>
            </w:r>
          </w:p>
        </w:tc>
      </w:tr>
    </w:tbl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📈 4. الخلاصة والنتائج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🎯 نسبة الإنجاز الإجمالية للمشروع: 80% من المتطلبات الأساسية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✨ تم تطوير جميع الميزات الأساسية بنجاح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🎨 الواجهة الرسومية جاهزة للاستخدام وتوفر تجربة مستخدم احترافية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🔒 نظام الأمان يعمل بكفاءة مع دعم كامل للمصادقة عبر Tor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📋 سجل التغييرات يوفر تتبعاً كاملاً لجميع العمليات</w:t>
      </w:r>
    </w:p>
    <w:p>
      <w:pPr>
        <w:pStyle w:val="ListBullet"/>
        <w:spacing w:after="160"/>
        <w:jc w:val="right"/>
      </w:pPr>
      <w:r>
        <w:rPr>
          <w:color w:val="323232"/>
          <w:sz w:val="22"/>
        </w:rPr>
        <w:t>🚀 المشروع جاهز للنشر والاستخدام مع إمكانية إضافة ميزات إضافية في المستقبل</w:t>
      </w:r>
    </w:p>
    <w:p/>
    <w:p>
      <w:pPr>
        <w:jc w:val="center"/>
      </w:pPr>
      <w:r>
        <w:rPr>
          <w:color w:val="969696"/>
          <w:sz w:val="22"/>
        </w:rPr>
        <w:t>━━━━━━━━━━━━━━━━━━━━━━━━━━━━━━━━━━━━━</w:t>
      </w:r>
    </w:p>
    <w:p>
      <w:pPr>
        <w:pStyle w:val="Heading1"/>
        <w:spacing w:before="120" w:after="120"/>
        <w:jc w:val="right"/>
      </w:pPr>
      <w:r>
        <w:rPr>
          <w:color w:val="1976D2"/>
        </w:rPr>
        <w:t>🔮 5. الخطوات التالية والتحسينات المقترحة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🔍 تكامل كامل مع VirusTotal API لفحص جميع المواقع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🔔 تفعيل نظام الإخطارات عبر Telegram بالكامل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🌐 إضافة دعم VPN بجانب Tor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💻 تطوير نسخة ويب للتطبيق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💾 إضافة ميزات نسخ احتياطي واستعادة البيانات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⚡ تحسين الأداء وتقليل استهلاك الموارد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🧪 إضافة اختبارات وحدة شاملة</w:t>
      </w:r>
    </w:p>
    <w:p>
      <w:pPr>
        <w:pStyle w:val="ListBullet"/>
        <w:spacing w:after="120"/>
        <w:jc w:val="right"/>
      </w:pPr>
      <w:r>
        <w:rPr>
          <w:color w:val="3C3C3C"/>
          <w:sz w:val="20"/>
        </w:rPr>
        <w:t>📚 توثيق شامل للمتطورين (Developer Documentation)</w:t>
      </w:r>
    </w:p>
    <w:p/>
    <w:p/>
    <w:p>
      <w:pPr>
        <w:jc w:val="center"/>
      </w:pPr>
      <w:r>
        <w:rPr>
          <w:color w:val="1976D2"/>
          <w:sz w:val="28"/>
        </w:rPr>
        <w:t>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1976D2"/>
          <w:sz w:val="22"/>
        </w:rPr>
        <w:t>✨ تم إعداد هذا التقرير بنجاح ✨</w:t>
      </w:r>
    </w:p>
    <w:p>
      <w:pPr>
        <w:jc w:val="center"/>
      </w:pPr>
      <w:r>
        <w:rPr>
          <w:i/>
          <w:color w:val="787878"/>
          <w:sz w:val="18"/>
        </w:rPr>
        <w:t>تاريخ الإعداد: 10/02/2026 - 11:56:17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